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7 Internship Report – Capstone Project</w:t>
      </w:r>
    </w:p>
    <w:p>
      <w:r>
        <w:t>Name: Yasir</w:t>
        <w:br/>
        <w:t>Internship Role: Data Analyst Intern</w:t>
        <w:br/>
        <w:t>Day: 7</w:t>
        <w:br/>
      </w:r>
    </w:p>
    <w:p>
      <w:pPr>
        <w:pStyle w:val="Heading2"/>
      </w:pPr>
      <w:r>
        <w:t>Objective</w:t>
      </w:r>
    </w:p>
    <w:p>
      <w:r>
        <w:t>The objective of Day 7 was to perform a final capstone analysis on the Sample Superstore dataset by combining Python-based analysis with Tableau visualizations and summarizing key business insights.</w:t>
      </w:r>
    </w:p>
    <w:p>
      <w:pPr>
        <w:pStyle w:val="Heading2"/>
      </w:pPr>
      <w:r>
        <w:t>Tools Used</w:t>
      </w:r>
    </w:p>
    <w:p>
      <w:r>
        <w:t>- Python</w:t>
        <w:br/>
        <w:t>- Jupyter Notebook</w:t>
        <w:br/>
        <w:t>- Pandas</w:t>
        <w:br/>
        <w:t>- Tableau Public</w:t>
        <w:br/>
        <w:t>- SampleSuperstore.csv dataset</w:t>
      </w:r>
    </w:p>
    <w:p>
      <w:pPr>
        <w:pStyle w:val="Heading2"/>
      </w:pPr>
      <w:r>
        <w:t>Tasks Performed</w:t>
      </w:r>
    </w:p>
    <w:p>
      <w:r>
        <w:t>1. Loaded and analyzed the Superstore dataset using Python.</w:t>
        <w:br/>
        <w:t>2. Calculated total sales and total profit.</w:t>
        <w:br/>
        <w:t>3. Identified best-performing category and region based on sales and profit.</w:t>
        <w:br/>
        <w:t>4. Extracted top 5 products by sales.</w:t>
        <w:br/>
        <w:t>5. Reviewed insights from the previously created Tableau dashboard.</w:t>
        <w:br/>
        <w:t>6. Prepared a final internship summary combining analysis and visualization.</w:t>
      </w:r>
    </w:p>
    <w:p>
      <w:pPr>
        <w:pStyle w:val="Heading2"/>
      </w:pPr>
      <w:r>
        <w:t>Key Insights</w:t>
      </w:r>
    </w:p>
    <w:p>
      <w:r>
        <w:t>- Overall sales and profit were calculated to understand business performance.</w:t>
        <w:br/>
        <w:t>- Certain categories (such as Technology) showed higher sales.</w:t>
        <w:br/>
        <w:t>- Regional differences in profit were observed using both Python and Tableau.</w:t>
        <w:br/>
        <w:t>- A small number of products contributed to a large portion of total sales.</w:t>
      </w:r>
    </w:p>
    <w:p>
      <w:pPr>
        <w:pStyle w:val="Heading2"/>
      </w:pPr>
      <w:r>
        <w:t>Final Internship Summary</w:t>
      </w:r>
    </w:p>
    <w:p>
      <w:r>
        <w:t>During this 7-day internship, I worked on data exploration, cleaning, statistical analysis, visualization, and reporting. I used Python and Tableau to analyze the Sample Superstore dataset, performed t-tests and A/B testing, and built an interactive dashboard to present business insights.</w:t>
      </w:r>
    </w:p>
    <w:p>
      <w:pPr>
        <w:pStyle w:val="Heading2"/>
      </w:pPr>
      <w:r>
        <w:t>Learning Outcome</w:t>
      </w:r>
    </w:p>
    <w:p>
      <w:r>
        <w:t>I learned how to handle real-world datasets, clean data, apply statistical tests, create visualizations, and communicate insights effectively using dashboards and written reports.</w:t>
      </w:r>
    </w:p>
    <w:p>
      <w:pPr>
        <w:pStyle w:val="Heading2"/>
      </w:pPr>
      <w:r>
        <w:t>Conclusion</w:t>
      </w:r>
    </w:p>
    <w:p>
      <w:r>
        <w:t>Day 7 objectives were successfully completed. The capstone project helped demonstrate how different data analysis techniques can be integrated to support business decision-making.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