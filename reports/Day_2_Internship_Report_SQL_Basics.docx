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 Internship Report – SQL Basics</w:t>
      </w:r>
    </w:p>
    <w:p>
      <w:r>
        <w:t>Name: Yasir</w:t>
        <w:br/>
        <w:t>Internship Role: Data Analyst Intern</w:t>
        <w:br/>
        <w:t>Day: 2</w:t>
        <w:br/>
      </w:r>
    </w:p>
    <w:p>
      <w:pPr>
        <w:pStyle w:val="Heading2"/>
      </w:pPr>
      <w:r>
        <w:t>Objective</w:t>
      </w:r>
    </w:p>
    <w:p>
      <w:r>
        <w:t>The objective of Day 2 was to understand the basics of SQL and practice retrieving data from a database using fundamental SQL queries.</w:t>
      </w:r>
    </w:p>
    <w:p>
      <w:pPr>
        <w:pStyle w:val="Heading2"/>
      </w:pPr>
      <w:r>
        <w:t>Tools Used</w:t>
      </w:r>
    </w:p>
    <w:p>
      <w:r>
        <w:t>- DB Browser for SQLite</w:t>
        <w:br/>
        <w:t>- SQLite (Chinook Sample Database)</w:t>
      </w:r>
    </w:p>
    <w:p>
      <w:pPr>
        <w:pStyle w:val="Heading2"/>
      </w:pPr>
      <w:r>
        <w:t>Tasks Performed</w:t>
      </w:r>
    </w:p>
    <w:p>
      <w:r>
        <w:t>1. Installed DB Browser for SQLite.</w:t>
        <w:br/>
        <w:t>2. Downloaded and opened the Chinook sample database.</w:t>
        <w:br/>
        <w:t>3. Explored database tables such as customers, invoices, and tracks.</w:t>
        <w:br/>
        <w:t>4. Executed SQL queries using SELECT to retrieve data.</w:t>
        <w:br/>
        <w:t>5. Used WHERE clause to filter records.</w:t>
        <w:br/>
        <w:t>6. Applied GROUP BY to aggregate data.</w:t>
        <w:br/>
        <w:t>7. Used JOIN to combine data from multiple tables.</w:t>
      </w:r>
    </w:p>
    <w:p>
      <w:pPr>
        <w:pStyle w:val="Heading2"/>
      </w:pPr>
      <w:r>
        <w:t>SQL Queries Practiced</w:t>
      </w:r>
    </w:p>
    <w:p>
      <w:r>
        <w:t>- SELECT * FROM customers;</w:t>
        <w:br/>
        <w:t>- SELECT COUNT(*) FROM customers;</w:t>
        <w:br/>
        <w:t>- SELECT * FROM customers WHERE Country = 'USA';</w:t>
        <w:br/>
        <w:t>- SELECT Country, COUNT(*) FROM customers GROUP BY Country;</w:t>
        <w:br/>
        <w:t>- JOIN queries between customers and invoices tables.</w:t>
      </w:r>
    </w:p>
    <w:p>
      <w:pPr>
        <w:pStyle w:val="Heading2"/>
      </w:pPr>
      <w:r>
        <w:t>Learning Outcome</w:t>
      </w:r>
    </w:p>
    <w:p>
      <w:r>
        <w:t>Through this task, I learned how to retrieve, filter, group, and join data using SQL. I also gained hands-on experience in working with a relational database using SQLite.</w:t>
      </w:r>
    </w:p>
    <w:p>
      <w:pPr>
        <w:pStyle w:val="Heading2"/>
      </w:pPr>
      <w:r>
        <w:t>Conclusion</w:t>
      </w:r>
    </w:p>
    <w:p>
      <w:r>
        <w:t>Day 2 objectives were successfully completed. The practical SQL exercises helped build a strong foundation for querying and analyzing data, which is essential for a Data Analyst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