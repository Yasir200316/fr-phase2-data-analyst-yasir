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6 Internship Report – A/B Testing in Python</w:t>
      </w:r>
    </w:p>
    <w:p>
      <w:r>
        <w:t>Name: Yasir</w:t>
        <w:br/>
        <w:t>Internship Role: Data Analyst Intern</w:t>
        <w:br/>
        <w:t>Day: 6</w:t>
        <w:br/>
      </w:r>
    </w:p>
    <w:p>
      <w:pPr>
        <w:pStyle w:val="Heading2"/>
      </w:pPr>
      <w:r>
        <w:t>Objective</w:t>
      </w:r>
    </w:p>
    <w:p>
      <w:r>
        <w:t>The objective of Day 6 was to understand the concept of A/B testing and apply it practically using Python to compare sales performance between two regions.</w:t>
      </w:r>
    </w:p>
    <w:p>
      <w:pPr>
        <w:pStyle w:val="Heading2"/>
      </w:pPr>
      <w:r>
        <w:t>Tools Used</w:t>
      </w:r>
    </w:p>
    <w:p>
      <w:r>
        <w:t>- Python</w:t>
        <w:br/>
        <w:t>- Jupyter Notebook</w:t>
        <w:br/>
        <w:t>- Pandas</w:t>
        <w:br/>
        <w:t>- SciPy</w:t>
        <w:br/>
        <w:t>- SampleSuperstore.csv dataset</w:t>
      </w:r>
    </w:p>
    <w:p>
      <w:pPr>
        <w:pStyle w:val="Heading2"/>
      </w:pPr>
      <w:r>
        <w:t>Tasks Performed</w:t>
      </w:r>
    </w:p>
    <w:p>
      <w:r>
        <w:t>1. Loaded the SampleSuperstore dataset into Jupyter Notebook.</w:t>
        <w:br/>
        <w:t>2. Created two groups of sales data based on Region: East and West.</w:t>
        <w:br/>
        <w:t>3. Performed an independent t-test using scipy.stats.ttest_ind.</w:t>
        <w:br/>
        <w:t>4. Compared average sales of East vs West regions.</w:t>
        <w:br/>
        <w:t>5. Interpreted the t-statistic and p-value to draw conclusions.</w:t>
      </w:r>
    </w:p>
    <w:p>
      <w:pPr>
        <w:pStyle w:val="Heading2"/>
      </w:pPr>
      <w:r>
        <w:t>Methodology (A/B Testing)</w:t>
      </w:r>
    </w:p>
    <w:p>
      <w:r>
        <w:t>A/B testing was conducted by treating East region sales as Group A and West region sales as Group B. An independent two-sample t-test was used to determine whether there was a statistically significant difference between the two groups.</w:t>
      </w:r>
    </w:p>
    <w:p>
      <w:pPr>
        <w:pStyle w:val="Heading2"/>
      </w:pPr>
      <w:r>
        <w:t>Interpretation</w:t>
      </w:r>
    </w:p>
    <w:p>
      <w:r>
        <w:t>If the p-value obtained from the t-test is less than 0.05, it indicates a significant difference in average sales between East and West regions. Otherwise, there is no strong statistical evidence of a difference.</w:t>
      </w:r>
    </w:p>
    <w:p>
      <w:pPr>
        <w:pStyle w:val="Heading2"/>
      </w:pPr>
      <w:r>
        <w:t>Learning Outcome</w:t>
      </w:r>
    </w:p>
    <w:p>
      <w:r>
        <w:t>I learned how A/B testing works in practice, how to implement it in Python, and how to interpret statistical test results in a business context.</w:t>
      </w:r>
    </w:p>
    <w:p>
      <w:pPr>
        <w:pStyle w:val="Heading2"/>
      </w:pPr>
      <w:r>
        <w:t>Conclusion</w:t>
      </w:r>
    </w:p>
    <w:p>
      <w:r>
        <w:t>Day 6 objectives were successfully completed. The A/B test helped demonstrate how statistical methods can be used to compare business performance across regions.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