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3 Internship Report – Data Cleaning with Python</w:t>
      </w:r>
    </w:p>
    <w:p>
      <w:r>
        <w:t>Name: Yasir</w:t>
        <w:br/>
        <w:t>Internship Role: Data Analyst Intern</w:t>
        <w:br/>
        <w:t>Day: 3</w:t>
        <w:br/>
      </w:r>
    </w:p>
    <w:p>
      <w:pPr>
        <w:pStyle w:val="Heading2"/>
      </w:pPr>
      <w:r>
        <w:t>Objective</w:t>
      </w:r>
    </w:p>
    <w:p>
      <w:r>
        <w:t>The objective of Day 3 was to clean a dataset using Python and pandas by identifying missing values, removing unnecessary columns, and preparing the data for further analysis.</w:t>
      </w:r>
    </w:p>
    <w:p>
      <w:pPr>
        <w:pStyle w:val="Heading2"/>
      </w:pPr>
      <w:r>
        <w:t>Tools Used</w:t>
      </w:r>
    </w:p>
    <w:p>
      <w:r>
        <w:t>- Python</w:t>
        <w:br/>
        <w:t>- Jupyter Notebook</w:t>
        <w:br/>
        <w:t>- Pandas</w:t>
        <w:br/>
        <w:t>- Sample Superstore Dataset</w:t>
      </w:r>
    </w:p>
    <w:p>
      <w:pPr>
        <w:pStyle w:val="Heading2"/>
      </w:pPr>
      <w:r>
        <w:t>Tasks Performed</w:t>
      </w:r>
    </w:p>
    <w:p>
      <w:r>
        <w:t>1. Loaded the Sample Superstore dataset into Jupyter Notebook.</w:t>
        <w:br/>
        <w:t>2. Checked dataset structure and data types using info().</w:t>
        <w:br/>
        <w:t>3. Identified missing values using isnull().sum().</w:t>
        <w:br/>
        <w:t>4. Found unnecessary unnamed columns with all missing values.</w:t>
        <w:br/>
        <w:t>5. Removed unnamed columns from the dataset.</w:t>
        <w:br/>
        <w:t>6. Checked and removed duplicate records.</w:t>
        <w:br/>
        <w:t>7. Verified the cleaned dataset.</w:t>
      </w:r>
    </w:p>
    <w:p>
      <w:pPr>
        <w:pStyle w:val="Heading2"/>
      </w:pPr>
      <w:r>
        <w:t>Data Cleaning Operations</w:t>
      </w:r>
    </w:p>
    <w:p>
      <w:r>
        <w:t>- Checked missing values using df.isnull().sum().</w:t>
        <w:br/>
        <w:t>- Removed unnamed columns using column filtering.</w:t>
        <w:br/>
        <w:t>- Removed duplicate rows using drop_duplicates().</w:t>
        <w:br/>
        <w:t>- Verified cleanliness of data after cleaning.</w:t>
      </w:r>
    </w:p>
    <w:p>
      <w:pPr>
        <w:pStyle w:val="Heading2"/>
      </w:pPr>
      <w:r>
        <w:t>Learning Outcome</w:t>
      </w:r>
    </w:p>
    <w:p>
      <w:r>
        <w:t>Through this task, I learned how to identify unnecessary columns, handle missing values, and clean a dataset using pandas. I also understood that some datasets may contain structural issues that need to be fixed before analysis.</w:t>
      </w:r>
    </w:p>
    <w:p>
      <w:pPr>
        <w:pStyle w:val="Heading2"/>
      </w:pPr>
      <w:r>
        <w:t>Conclusion</w:t>
      </w:r>
    </w:p>
    <w:p>
      <w:r>
        <w:t>Day 3 objectives were successfully completed. The dataset was cleaned by removing irrelevant columns and ensuring data quality, making it ready for further analysis and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