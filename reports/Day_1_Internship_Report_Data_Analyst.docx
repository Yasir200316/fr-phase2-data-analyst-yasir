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 Internship Report – Data Analyst</w:t>
      </w:r>
    </w:p>
    <w:p>
      <w:r>
        <w:t>Name: Yasir</w:t>
        <w:br/>
        <w:t>Internship Role: Data Analyst Intern</w:t>
        <w:br/>
        <w:t>Day: 1</w:t>
        <w:br/>
      </w:r>
    </w:p>
    <w:p>
      <w:pPr>
        <w:pStyle w:val="Heading2"/>
      </w:pPr>
      <w:r>
        <w:t>Objective</w:t>
      </w:r>
    </w:p>
    <w:p>
      <w:r>
        <w:t>The objective of Day 1 was to understand the role of a Data Analyst, set up the required tools (Python and Tableau), and perform basic exploration of a dataset.</w:t>
      </w:r>
    </w:p>
    <w:p>
      <w:pPr>
        <w:pStyle w:val="Heading2"/>
      </w:pPr>
      <w:r>
        <w:t>Tools Used</w:t>
      </w:r>
    </w:p>
    <w:p>
      <w:r>
        <w:t>- Python</w:t>
        <w:br/>
        <w:t>- Jupyter Notebook</w:t>
        <w:br/>
        <w:t>- Pandas, NumPy, Matplotlib, Seaborn</w:t>
        <w:br/>
        <w:t>- Tableau Public</w:t>
        <w:br/>
        <w:t>- Sample Superstore Dataset (CSV)</w:t>
      </w:r>
    </w:p>
    <w:p>
      <w:pPr>
        <w:pStyle w:val="Heading2"/>
      </w:pPr>
      <w:r>
        <w:t>Tasks Performed</w:t>
      </w:r>
    </w:p>
    <w:p>
      <w:r>
        <w:t>1. Installed Python and verified successful installation.</w:t>
        <w:br/>
        <w:t>2. Installed essential Python libraries such as pandas, numpy, matplotlib, seaborn, and jupyter.</w:t>
        <w:br/>
        <w:t>3. Installed Tableau Public for data visualization.</w:t>
        <w:br/>
        <w:t>4. Downloaded and extracted the Sample Superstore dataset.</w:t>
        <w:br/>
        <w:t>5. Loaded the dataset into Jupyter Notebook using pandas.</w:t>
        <w:br/>
        <w:t>6. Performed initial data exploration including viewing data structure, checking dimensions, identifying data types, and checking missing values.</w:t>
      </w:r>
    </w:p>
    <w:p>
      <w:pPr>
        <w:pStyle w:val="Heading2"/>
      </w:pPr>
      <w:r>
        <w:t>Dataset Exploration</w:t>
      </w:r>
    </w:p>
    <w:p>
      <w:r>
        <w:t>The dataset was explored using pandas functions such as:</w:t>
        <w:br/>
        <w:t>- head() to view the first few records</w:t>
        <w:br/>
        <w:t>- shape() to check the number of rows and columns</w:t>
        <w:br/>
        <w:t>- info() to understand data types</w:t>
        <w:br/>
        <w:t>- describe() to view statistical summary</w:t>
        <w:br/>
        <w:t>- isnull().sum() to check missing values</w:t>
      </w:r>
    </w:p>
    <w:p>
      <w:pPr>
        <w:pStyle w:val="Heading2"/>
      </w:pPr>
      <w:r>
        <w:t>Conclusion</w:t>
      </w:r>
    </w:p>
    <w:p>
      <w:r>
        <w:t>All Day 1 objectives were successfully completed. The tools required for data analysis were set up properly, and the dataset was explored to gain an initial understanding of its structure. This lays a strong foundation for upcoming tasks involving SQL, data cleaning, and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